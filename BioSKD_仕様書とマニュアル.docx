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BioSKD 仕様書 ＆ 利用マニュアル</w:t>
      </w:r>
    </w:p>
    <w:p>
      <w:pPr>
        <w:jc w:val="center"/>
      </w:pPr>
      <w:r>
        <w:t>v1.22 ／ https://eins2019.github.io/bio-scheduler/</w:t>
      </w:r>
    </w:p>
    <w:p>
      <w:r>
        <w:br w:type="page"/>
      </w:r>
    </w:p>
    <w:p>
      <w:pPr>
        <w:pStyle w:val="Heading1"/>
      </w:pPr>
      <w:r>
        <w:t>Bioスケジューラ 仕様書</w:t>
      </w:r>
    </w:p>
    <w:p>
      <w:r>
        <w:t>バイオリズムとスケジュール（ローカル予定＋Googleカレンダー）、天気、祝日を1画面で見られる</w:t>
      </w:r>
    </w:p>
    <w:p>
      <w:r>
        <w:t>PWA（Progressive Web App）。インストール不要のブラウザアプリで、スマホのホーム画面にも追加できる。</w:t>
      </w:r>
    </w:p>
    <w:p>
      <w:pPr>
        <w:pStyle w:val="ListBullet"/>
      </w:pPr>
      <w:r>
        <w:t>公開URL: https://eins2019.github.io/bio-scheduler/</w:t>
      </w:r>
    </w:p>
    <w:p>
      <w:pPr>
        <w:pStyle w:val="ListBullet"/>
      </w:pPr>
      <w:r>
        <w:t>リポジトリ: https://github.com/eins2019/bio-scheduler</w:t>
      </w:r>
    </w:p>
    <w:p>
      <w:pPr>
        <w:pStyle w:val="ListBullet"/>
      </w:pPr>
      <w:r>
        <w:t>現行バージョン: v1.20</w:t>
      </w:r>
    </w:p>
    <w:p>
      <w:pPr>
        <w:pStyle w:val="ListBullet"/>
      </w:pPr>
      <w:r>
        <w:t>アプリ表示名: 「BioSKD」（タイトル先頭にバイオリズム波のアイコンを表示）</w:t>
      </w:r>
    </w:p>
    <w:p>
      <w:pPr>
        <w:pStyle w:val="Heading2"/>
      </w:pPr>
      <w:r>
        <w:t>1. 技術スタック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内容</w:t>
            </w:r>
          </w:p>
        </w:tc>
      </w:tr>
      <w:tr>
        <w:tc>
          <w:tcPr>
            <w:tcW w:type="dxa" w:w="4320"/>
          </w:tcPr>
          <w:p>
            <w:r>
              <w:t>形態</w:t>
            </w:r>
          </w:p>
        </w:tc>
        <w:tc>
          <w:tcPr>
            <w:tcW w:type="dxa" w:w="4320"/>
          </w:tcPr>
          <w:p>
            <w:r>
              <w:t>静的サイト（ビルド不要・素のHTML/CSS/JS）</w:t>
            </w:r>
          </w:p>
        </w:tc>
      </w:tr>
      <w:tr>
        <w:tc>
          <w:tcPr>
            <w:tcW w:type="dxa" w:w="4320"/>
          </w:tcPr>
          <w:p>
            <w:r>
              <w:t>グラフ</w:t>
            </w:r>
          </w:p>
        </w:tc>
        <w:tc>
          <w:tcPr>
            <w:tcW w:type="dxa" w:w="4320"/>
          </w:tcPr>
          <w:p>
            <w:r>
              <w:t>Chart.js 4.4.1（CDN: cdnjs）</w:t>
            </w:r>
          </w:p>
        </w:tc>
      </w:tr>
      <w:tr>
        <w:tc>
          <w:tcPr>
            <w:tcW w:type="dxa" w:w="4320"/>
          </w:tcPr>
          <w:p>
            <w:r>
              <w:t>カレンダー連携</w:t>
            </w:r>
          </w:p>
        </w:tc>
        <w:tc>
          <w:tcPr>
            <w:tcW w:type="dxa" w:w="4320"/>
          </w:tcPr>
          <w:p>
            <w:r>
              <w:t>Google Identity Services + Google API Client（gapi）</w:t>
            </w:r>
          </w:p>
        </w:tc>
      </w:tr>
      <w:tr>
        <w:tc>
          <w:tcPr>
            <w:tcW w:type="dxa" w:w="4320"/>
          </w:tcPr>
          <w:p>
            <w:r>
              <w:t>天気</w:t>
            </w:r>
          </w:p>
        </w:tc>
        <w:tc>
          <w:tcPr>
            <w:tcW w:type="dxa" w:w="4320"/>
          </w:tcPr>
          <w:p>
            <w:r>
              <w:t>Open‑Meteo（APIキー不要・16日先まで）</w:t>
            </w:r>
          </w:p>
        </w:tc>
      </w:tr>
      <w:tr>
        <w:tc>
          <w:tcPr>
            <w:tcW w:type="dxa" w:w="4320"/>
          </w:tcPr>
          <w:p>
            <w:r>
              <w:t>ホスティング</w:t>
            </w:r>
          </w:p>
        </w:tc>
        <w:tc>
          <w:tcPr>
            <w:tcW w:type="dxa" w:w="4320"/>
          </w:tcPr>
          <w:p>
            <w:r>
              <w:t>GitHub Pages（</w:t>
            </w:r>
            <w:r>
              <w:rPr>
                <w:rFonts w:ascii="Consolas" w:hAnsi="Consolas"/>
              </w:rPr>
              <w:t>main</w:t>
            </w:r>
            <w:r>
              <w:t>ブランチ / ルート、HTTPS強制）</w:t>
            </w:r>
          </w:p>
        </w:tc>
      </w:tr>
      <w:tr>
        <w:tc>
          <w:tcPr>
            <w:tcW w:type="dxa" w:w="4320"/>
          </w:tcPr>
          <w:p>
            <w:r>
              <w:t>オフライン</w:t>
            </w:r>
          </w:p>
        </w:tc>
        <w:tc>
          <w:tcPr>
            <w:tcW w:type="dxa" w:w="4320"/>
          </w:tcPr>
          <w:p>
            <w:r>
              <w:t>Service Worker（PWA）</w:t>
            </w:r>
          </w:p>
        </w:tc>
      </w:tr>
      <w:tr>
        <w:tc>
          <w:tcPr>
            <w:tcW w:type="dxa" w:w="4320"/>
          </w:tcPr>
          <w:p>
            <w:r>
              <w:t>データ保存</w:t>
            </w:r>
          </w:p>
        </w:tc>
        <w:tc>
          <w:tcPr>
            <w:tcW w:type="dxa" w:w="4320"/>
          </w:tcPr>
          <w:p>
            <w:r>
              <w:t>ブラウザの localStorage（端末ローカル・サーバー保存なし）</w:t>
            </w:r>
          </w:p>
        </w:tc>
      </w:tr>
    </w:tbl>
    <w:p/>
    <w:p>
      <w:r>
        <w:t>外部依存（実行時に読み込む/通信する先）:</w:t>
      </w:r>
    </w:p>
    <w:p>
      <w:pPr>
        <w:pStyle w:val="ListBullet"/>
      </w:pPr>
      <w:r>
        <w:rPr>
          <w:rFonts w:ascii="Consolas" w:hAnsi="Consolas"/>
        </w:rPr>
        <w:t>https://cdnjs.cloudflare.com/ajax/libs/Chart.js/4.4.1/chart.umd.js</w:t>
      </w:r>
    </w:p>
    <w:p>
      <w:pPr>
        <w:pStyle w:val="ListBullet"/>
      </w:pPr>
      <w:r>
        <w:rPr>
          <w:rFonts w:ascii="Consolas" w:hAnsi="Consolas"/>
        </w:rPr>
        <w:t>https://accounts.google.com/gsi/client</w:t>
      </w:r>
      <w:r>
        <w:t>（OAuth）</w:t>
      </w:r>
    </w:p>
    <w:p>
      <w:pPr>
        <w:pStyle w:val="ListBullet"/>
      </w:pPr>
      <w:r>
        <w:rPr>
          <w:rFonts w:ascii="Consolas" w:hAnsi="Consolas"/>
        </w:rPr>
        <w:t>https://apis.google.com/js/api.js</w:t>
      </w:r>
      <w:r>
        <w:t>（gapi）</w:t>
      </w:r>
    </w:p>
    <w:p>
      <w:pPr>
        <w:pStyle w:val="ListBullet"/>
      </w:pPr>
      <w:r>
        <w:rPr>
          <w:rFonts w:ascii="Consolas" w:hAnsi="Consolas"/>
        </w:rPr>
        <w:t>https://www.googleapis.com/...</w:t>
      </w:r>
      <w:r>
        <w:t>（カレンダーAPI）</w:t>
      </w:r>
    </w:p>
    <w:p>
      <w:pPr>
        <w:pStyle w:val="ListBullet"/>
      </w:pPr>
      <w:r>
        <w:rPr>
          <w:rFonts w:ascii="Consolas" w:hAnsi="Consolas"/>
        </w:rPr>
        <w:t>https://api.open-meteo.com/v1/forecast</w:t>
      </w:r>
      <w:r>
        <w:t>（天気）</w:t>
      </w:r>
    </w:p>
    <w:p>
      <w:pPr>
        <w:pStyle w:val="ListBullet"/>
      </w:pPr>
      <w:r>
        <w:rPr>
          <w:rFonts w:ascii="Consolas" w:hAnsi="Consolas"/>
        </w:rPr>
        <w:t>https://geocoding-api.open-meteo.com/v1/search</w:t>
      </w:r>
      <w:r>
        <w:t>（都市名検索）</w:t>
      </w:r>
    </w:p>
    <w:p>
      <w:pPr>
        <w:pStyle w:val="Heading2"/>
      </w:pPr>
      <w:r>
        <w:t>2. ディレクトリ／ファイル構成</w:t>
      </w:r>
    </w:p>
    <w:p>
      <w:r>
        <w:t>リポジトリはフラット構成（サブディレクトリなし）。</w:t>
      </w:r>
    </w:p>
    <w:p>
      <w:r>
        <w:rPr>
          <w:rFonts w:ascii="Consolas" w:hAnsi="Consolas"/>
          <w:sz w:val="18"/>
        </w:rPr>
        <w:t>bio-scheduler/</w:t>
        <w:br/>
        <w:t>├── index.html        画面の骨組み・全CSS・スクリプト読み込み・SW登録</w:t>
        <w:br/>
        <w:t>├── app.js            アプリ本体（描画・予定・バイオリズム・天気・UI操作）</w:t>
        <w:br/>
        <w:t>├── gcal.js           Googleカレンダー連携（OAuth・予定取得）・祝日データ</w:t>
        <w:br/>
        <w:t>├── sw.js             Service Worker（キャッシュ戦略・オフライン）</w:t>
        <w:br/>
        <w:t>├── manifest.json     PWAマニフェスト（名前・アイコン・表示モード）</w:t>
        <w:br/>
        <w:t>├── privacy.html      プライバシーポリシー（Google OAuth申請用URL）</w:t>
        <w:br/>
        <w:t>├── icon-192.png      アプリアイコン（192px）</w:t>
        <w:br/>
        <w:t>├── icon-512.png      アプリアイコン（512px）</w:t>
        <w:br/>
        <w:t>├── SPEC.md           本仕様書</w:t>
        <w:br/>
        <w:t>└── MANUAL.md         利用マニュアル</w:t>
      </w:r>
    </w:p>
    <w:p>
      <w:r>
        <w:t>行数の目安: app.js ≈ 1180 / gcal.js ≈ 229 / index.html ≈ 255 / sw.js ≈ 103。</w:t>
      </w:r>
    </w:p>
    <w:p>
      <w:pPr>
        <w:pStyle w:val="Heading3"/>
      </w:pPr>
      <w:r>
        <w:t>各ファイルの役割</w:t>
      </w:r>
    </w:p>
    <w:p>
      <w:pPr>
        <w:pStyle w:val="ListBullet"/>
      </w:pPr>
      <w:r>
        <w:rPr>
          <w:b/>
        </w:rPr>
        <w:t>index.html</w:t>
      </w:r>
      <w:r>
        <w:t>: ツールバー（生年月日・今日・連携・週開始・直感線・天気・ヘルプ・月/週/2週タブ）、</w:t>
      </w:r>
    </w:p>
    <w:p>
      <w:r>
        <w:t xml:space="preserve">  ナビゲーション、メインエリア、バイオリズム枠、詳細パネル、バックアップ欄。</w:t>
      </w:r>
      <w:r>
        <w:rPr>
          <w:rFonts w:ascii="Consolas" w:hAnsi="Consolas"/>
        </w:rPr>
        <w:t>&lt;style&gt;</w:t>
      </w:r>
      <w:r>
        <w:t>に全CSS。</w:t>
      </w:r>
    </w:p>
    <w:p>
      <w:r>
        <w:t xml:space="preserve">  末尾でChart.js・GIS・gapi・app.js・gcal.jsを読み込み、Service Workerを登録。</w:t>
      </w:r>
    </w:p>
    <w:p>
      <w:pPr>
        <w:pStyle w:val="ListBullet"/>
      </w:pPr>
      <w:r>
        <w:rPr>
          <w:b/>
        </w:rPr>
        <w:t>app.js</w:t>
      </w:r>
      <w:r>
        <w:t>: 月/週/2週の描画、バイオリズム計算とグラフ、予定の追加・削除・ポップアップ、</w:t>
      </w:r>
    </w:p>
    <w:p>
      <w:r>
        <w:t xml:space="preserve">  天気取得、各種UI操作（スワイプ・スクロール・リサイズ・トグル）、バックアップ。</w:t>
      </w:r>
    </w:p>
    <w:p>
      <w:pPr>
        <w:pStyle w:val="ListBullet"/>
      </w:pPr>
      <w:r>
        <w:rPr>
          <w:b/>
        </w:rPr>
        <w:t>gcal.js</w:t>
      </w:r>
      <w:r>
        <w:t>: GISトークンクライアント初期化、連携ボタン処理、カレンダー予定の取得・反映、</w:t>
      </w:r>
    </w:p>
    <w:p>
      <w:r>
        <w:t xml:space="preserve">  日本の祝日（2024〜2027の静的データ）の供給。</w:t>
      </w:r>
    </w:p>
    <w:p>
      <w:pPr>
        <w:pStyle w:val="ListBullet"/>
      </w:pPr>
      <w:r>
        <w:rPr>
          <w:b/>
        </w:rPr>
        <w:t>sw.js</w:t>
      </w:r>
      <w:r>
        <w:t>: HTML/JSはネットワーク優先（更新が1リロードで届く）、画像はキャッシュ優先、</w:t>
      </w:r>
    </w:p>
    <w:p>
      <w:r>
        <w:t xml:space="preserve">  Google/API系は常にネットワーク。オフライン時はキャッシュにフォールバック。</w:t>
      </w:r>
    </w:p>
    <w:p>
      <w:pPr>
        <w:pStyle w:val="Heading2"/>
      </w:pPr>
      <w:r>
        <w:t>3. データ保存（localStorage）</w:t>
      </w:r>
    </w:p>
    <w:p>
      <w:r>
        <w:t>すべて端末のブラウザ内に保存。サーバーやGoogleには保存しない（連携は読み取り専用）。</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キー</w:t>
            </w:r>
          </w:p>
        </w:tc>
        <w:tc>
          <w:tcPr>
            <w:tcW w:type="dxa" w:w="4320"/>
          </w:tcPr>
          <w:p>
            <w:r>
              <w:rPr>
                <w:b/>
              </w:rPr>
            </w:r>
            <w:r>
              <w:rPr>
                <w:b/>
              </w:rPr>
              <w:t>内容</w:t>
            </w:r>
          </w:p>
        </w:tc>
      </w:tr>
      <w:tr>
        <w:tc>
          <w:tcPr>
            <w:tcW w:type="dxa" w:w="4320"/>
          </w:tcPr>
          <w:p>
            <w:r>
              <w:rPr>
                <w:rFonts w:ascii="Consolas" w:hAnsi="Consolas"/>
              </w:rPr>
              <w:t>bio_bday</w:t>
            </w:r>
          </w:p>
        </w:tc>
        <w:tc>
          <w:tcPr>
            <w:tcW w:type="dxa" w:w="4320"/>
          </w:tcPr>
          <w:p>
            <w:r>
              <w:t>生年月日（YYYY‑MM‑DD）</w:t>
            </w:r>
          </w:p>
        </w:tc>
      </w:tr>
      <w:tr>
        <w:tc>
          <w:tcPr>
            <w:tcW w:type="dxa" w:w="4320"/>
          </w:tcPr>
          <w:p>
            <w:r>
              <w:rPr>
                <w:rFonts w:ascii="Consolas" w:hAnsi="Consolas"/>
              </w:rPr>
              <w:t>bio_events</w:t>
            </w:r>
          </w:p>
        </w:tc>
        <w:tc>
          <w:tcPr>
            <w:tcW w:type="dxa" w:w="4320"/>
          </w:tcPr>
          <w:p>
            <w:r>
              <w:t>ローカル予定（</w:t>
            </w:r>
            <w:r>
              <w:rPr>
                <w:rFonts w:ascii="Consolas" w:hAnsi="Consolas"/>
              </w:rPr>
              <w:t>{ "YYYY-MM-DD": [ {title, hourStart, hourEnd, source:'local'} ] }</w:t>
            </w:r>
            <w:r>
              <w:t>）</w:t>
            </w:r>
          </w:p>
        </w:tc>
      </w:tr>
      <w:tr>
        <w:tc>
          <w:tcPr>
            <w:tcW w:type="dxa" w:w="4320"/>
          </w:tcPr>
          <w:p>
            <w:r>
              <w:rPr>
                <w:rFonts w:ascii="Consolas" w:hAnsi="Consolas"/>
              </w:rPr>
              <w:t>bio_gcal_cache</w:t>
            </w:r>
          </w:p>
        </w:tc>
        <w:tc>
          <w:tcPr>
            <w:tcW w:type="dxa" w:w="4320"/>
          </w:tcPr>
          <w:p>
            <w:r>
              <w:t>Googleカレンダー予定のキャッシュ（リロード直後の表示維持用）</w:t>
            </w:r>
          </w:p>
        </w:tc>
      </w:tr>
      <w:tr>
        <w:tc>
          <w:tcPr>
            <w:tcW w:type="dxa" w:w="4320"/>
          </w:tcPr>
          <w:p>
            <w:r>
              <w:rPr>
                <w:rFonts w:ascii="Consolas" w:hAnsi="Consolas"/>
              </w:rPr>
              <w:t>bio_gcal_autologin</w:t>
            </w:r>
          </w:p>
        </w:tc>
        <w:tc>
          <w:tcPr>
            <w:tcW w:type="dxa" w:w="4320"/>
          </w:tcPr>
          <w:p>
            <w:r>
              <w:t>連携済みフラグ（</w:t>
            </w:r>
            <w:r>
              <w:rPr>
                <w:rFonts w:ascii="Consolas" w:hAnsi="Consolas"/>
              </w:rPr>
              <w:t>'1'</w:t>
            </w:r>
            <w:r>
              <w:t>）</w:t>
            </w:r>
          </w:p>
        </w:tc>
      </w:tr>
      <w:tr>
        <w:tc>
          <w:tcPr>
            <w:tcW w:type="dxa" w:w="4320"/>
          </w:tcPr>
          <w:p>
            <w:r>
              <w:rPr>
                <w:rFonts w:ascii="Consolas" w:hAnsi="Consolas"/>
              </w:rPr>
              <w:t>bio_weather_cache</w:t>
            </w:r>
          </w:p>
        </w:tc>
        <w:tc>
          <w:tcPr>
            <w:tcW w:type="dxa" w:w="4320"/>
          </w:tcPr>
          <w:p>
            <w:r>
              <w:t>天気のキャッシュ（取得時刻＋WMO天気コード＋最高/最低気温、3時間有効）</w:t>
            </w:r>
          </w:p>
        </w:tc>
      </w:tr>
      <w:tr>
        <w:tc>
          <w:tcPr>
            <w:tcW w:type="dxa" w:w="4320"/>
          </w:tcPr>
          <w:p>
            <w:r>
              <w:rPr>
                <w:rFonts w:ascii="Consolas" w:hAnsi="Consolas"/>
              </w:rPr>
              <w:t>bio_weather_loc</w:t>
            </w:r>
          </w:p>
        </w:tc>
        <w:tc>
          <w:tcPr>
            <w:tcW w:type="dxa" w:w="4320"/>
          </w:tcPr>
          <w:p>
            <w:r>
              <w:t>天気の地域設定（</w:t>
            </w:r>
            <w:r>
              <w:rPr>
                <w:rFonts w:ascii="Consolas" w:hAnsi="Consolas"/>
              </w:rPr>
              <w:t>{mode:'geo'}</w:t>
            </w:r>
            <w:r>
              <w:t xml:space="preserve"> または </w:t>
            </w:r>
            <w:r>
              <w:rPr>
                <w:rFonts w:ascii="Consolas" w:hAnsi="Consolas"/>
              </w:rPr>
              <w:t>{mode:'fixed',name,lat,lon}</w:t>
            </w:r>
            <w:r>
              <w:t>）</w:t>
            </w:r>
          </w:p>
        </w:tc>
      </w:tr>
      <w:tr>
        <w:tc>
          <w:tcPr>
            <w:tcW w:type="dxa" w:w="4320"/>
          </w:tcPr>
          <w:p>
            <w:r>
              <w:rPr>
                <w:rFonts w:ascii="Consolas" w:hAnsi="Consolas"/>
              </w:rPr>
              <w:t>bio_week_start</w:t>
            </w:r>
          </w:p>
        </w:tc>
        <w:tc>
          <w:tcPr>
            <w:tcW w:type="dxa" w:w="4320"/>
          </w:tcPr>
          <w:p>
            <w:r>
              <w:t>週の開始曜日（</w:t>
            </w:r>
            <w:r>
              <w:rPr>
                <w:rFonts w:ascii="Consolas" w:hAnsi="Consolas"/>
              </w:rPr>
              <w:t>'0'</w:t>
            </w:r>
            <w:r>
              <w:t xml:space="preserve">=日 / </w:t>
            </w:r>
            <w:r>
              <w:rPr>
                <w:rFonts w:ascii="Consolas" w:hAnsi="Consolas"/>
              </w:rPr>
              <w:t>'1'</w:t>
            </w:r>
            <w:r>
              <w:t>=月）</w:t>
            </w:r>
          </w:p>
        </w:tc>
      </w:tr>
      <w:tr>
        <w:tc>
          <w:tcPr>
            <w:tcW w:type="dxa" w:w="4320"/>
          </w:tcPr>
          <w:p>
            <w:r>
              <w:rPr>
                <w:rFonts w:ascii="Consolas" w:hAnsi="Consolas"/>
              </w:rPr>
              <w:t>bio_show_intuition</w:t>
            </w:r>
          </w:p>
        </w:tc>
        <w:tc>
          <w:tcPr>
            <w:tcW w:type="dxa" w:w="4320"/>
          </w:tcPr>
          <w:p>
            <w:r>
              <w:t>直感波（第4波）表示（</w:t>
            </w:r>
            <w:r>
              <w:rPr>
                <w:rFonts w:ascii="Consolas" w:hAnsi="Consolas"/>
              </w:rPr>
              <w:t>'1'</w:t>
            </w:r>
            <w:r>
              <w:t>=表示）</w:t>
            </w:r>
          </w:p>
        </w:tc>
      </w:tr>
      <w:tr>
        <w:tc>
          <w:tcPr>
            <w:tcW w:type="dxa" w:w="4320"/>
          </w:tcPr>
          <w:p>
            <w:r>
              <w:rPr>
                <w:rFonts w:ascii="Consolas" w:hAnsi="Consolas"/>
              </w:rPr>
              <w:t>bio_sched_h</w:t>
            </w:r>
          </w:p>
        </w:tc>
        <w:tc>
          <w:tcPr>
            <w:tcW w:type="dxa" w:w="4320"/>
          </w:tcPr>
          <w:p>
            <w:r>
              <w:t>スケジュール領域の高さ（px）</w:t>
            </w:r>
          </w:p>
        </w:tc>
      </w:tr>
      <w:tr>
        <w:tc>
          <w:tcPr>
            <w:tcW w:type="dxa" w:w="4320"/>
          </w:tcPr>
          <w:p>
            <w:r>
              <w:rPr>
                <w:rFonts w:ascii="Consolas" w:hAnsi="Consolas"/>
              </w:rPr>
              <w:t>bio_allday_h</w:t>
            </w:r>
          </w:p>
        </w:tc>
        <w:tc>
          <w:tcPr>
            <w:tcW w:type="dxa" w:w="4320"/>
          </w:tcPr>
          <w:p>
            <w:r>
              <w:t>終日欄の高さ（px）</w:t>
            </w:r>
          </w:p>
        </w:tc>
      </w:tr>
    </w:tbl>
    <w:p/>
    <w:p>
      <w:pPr>
        <w:ind w:left="280"/>
      </w:pPr>
      <w:r>
        <w:rPr>
          <w:i/>
          <w:color w:val="666666"/>
        </w:rPr>
        <w:t>注意: localStorageはブラウザのデータ削除・PWA入れ直し・iOSのストレージ自動削除等で消える。</w:t>
      </w:r>
    </w:p>
    <w:p>
      <w:pPr>
        <w:ind w:left="280"/>
      </w:pPr>
      <w:r>
        <w:rPr>
          <w:i/>
          <w:color w:val="666666"/>
        </w:rPr>
        <w:t>大事なローカル予定は画面下部の「書き出し」でJSONバックアップを取ること。</w:t>
      </w:r>
    </w:p>
    <w:p>
      <w:pPr>
        <w:pStyle w:val="Heading2"/>
      </w:pPr>
      <w:r>
        <w:t>4. バイオリズム</w:t>
      </w:r>
    </w:p>
    <w:p>
      <w:r>
        <w:t xml:space="preserve">誕生日からの経過日数 </w:t>
      </w:r>
      <w:r>
        <w:rPr>
          <w:rFonts w:ascii="Consolas" w:hAnsi="Consolas"/>
        </w:rPr>
        <w:t>days = floor((対象日 − 生年月日)/86400000)</w:t>
      </w:r>
      <w:r>
        <w:t xml:space="preserve"> を用い、各波は正弦波。</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波</w:t>
            </w:r>
          </w:p>
        </w:tc>
        <w:tc>
          <w:tcPr>
            <w:tcW w:type="dxa" w:w="2160"/>
          </w:tcPr>
          <w:p>
            <w:r>
              <w:rPr>
                <w:b/>
              </w:rPr>
            </w:r>
            <w:r>
              <w:rPr>
                <w:b/>
              </w:rPr>
              <w:t>周期</w:t>
            </w:r>
          </w:p>
        </w:tc>
        <w:tc>
          <w:tcPr>
            <w:tcW w:type="dxa" w:w="2160"/>
          </w:tcPr>
          <w:p>
            <w:r>
              <w:rPr>
                <w:b/>
              </w:rPr>
            </w:r>
            <w:r>
              <w:rPr>
                <w:b/>
              </w:rPr>
              <w:t>記号/色</w:t>
            </w:r>
          </w:p>
        </w:tc>
        <w:tc>
          <w:tcPr>
            <w:tcW w:type="dxa" w:w="2160"/>
          </w:tcPr>
          <w:p>
            <w:r>
              <w:rPr>
                <w:b/>
              </w:rPr>
            </w:r>
            <w:r>
              <w:rPr>
                <w:b/>
              </w:rPr>
              <w:t>ユング心理機能</w:t>
            </w:r>
          </w:p>
        </w:tc>
      </w:tr>
      <w:tr>
        <w:tc>
          <w:tcPr>
            <w:tcW w:type="dxa" w:w="2160"/>
          </w:tcPr>
          <w:p>
            <w:r>
              <w:t>身体 P</w:t>
            </w:r>
          </w:p>
        </w:tc>
        <w:tc>
          <w:tcPr>
            <w:tcW w:type="dxa" w:w="2160"/>
          </w:tcPr>
          <w:p>
            <w:r>
              <w:t>23日</w:t>
            </w:r>
          </w:p>
        </w:tc>
        <w:tc>
          <w:tcPr>
            <w:tcW w:type="dxa" w:w="2160"/>
          </w:tcPr>
          <w:p>
            <w:r>
              <w:t>■ 青 #378ADD</w:t>
            </w:r>
          </w:p>
        </w:tc>
        <w:tc>
          <w:tcPr>
            <w:tcW w:type="dxa" w:w="2160"/>
          </w:tcPr>
          <w:p>
            <w:r>
              <w:t>感覚（Sensation）</w:t>
            </w:r>
          </w:p>
        </w:tc>
      </w:tr>
      <w:tr>
        <w:tc>
          <w:tcPr>
            <w:tcW w:type="dxa" w:w="2160"/>
          </w:tcPr>
          <w:p>
            <w:r>
              <w:t>感情 S</w:t>
            </w:r>
          </w:p>
        </w:tc>
        <w:tc>
          <w:tcPr>
            <w:tcW w:type="dxa" w:w="2160"/>
          </w:tcPr>
          <w:p>
            <w:r>
              <w:t>28日</w:t>
            </w:r>
          </w:p>
        </w:tc>
        <w:tc>
          <w:tcPr>
            <w:tcW w:type="dxa" w:w="2160"/>
          </w:tcPr>
          <w:p>
            <w:r>
              <w:t>● 橙 #D85A30</w:t>
            </w:r>
          </w:p>
        </w:tc>
        <w:tc>
          <w:tcPr>
            <w:tcW w:type="dxa" w:w="2160"/>
          </w:tcPr>
          <w:p>
            <w:r>
              <w:t>感情（Feeling）</w:t>
            </w:r>
          </w:p>
        </w:tc>
      </w:tr>
      <w:tr>
        <w:tc>
          <w:tcPr>
            <w:tcW w:type="dxa" w:w="2160"/>
          </w:tcPr>
          <w:p>
            <w:r>
              <w:t>知性 I</w:t>
            </w:r>
          </w:p>
        </w:tc>
        <w:tc>
          <w:tcPr>
            <w:tcW w:type="dxa" w:w="2160"/>
          </w:tcPr>
          <w:p>
            <w:r>
              <w:t>33日</w:t>
            </w:r>
          </w:p>
        </w:tc>
        <w:tc>
          <w:tcPr>
            <w:tcW w:type="dxa" w:w="2160"/>
          </w:tcPr>
          <w:p>
            <w:r>
              <w:t>▲ 緑 #1D9E75</w:t>
            </w:r>
          </w:p>
        </w:tc>
        <w:tc>
          <w:tcPr>
            <w:tcW w:type="dxa" w:w="2160"/>
          </w:tcPr>
          <w:p>
            <w:r>
              <w:t>思考（Thinking）</w:t>
            </w:r>
          </w:p>
        </w:tc>
      </w:tr>
      <w:tr>
        <w:tc>
          <w:tcPr>
            <w:tcW w:type="dxa" w:w="2160"/>
          </w:tcPr>
          <w:p>
            <w:r>
              <w:t>直感 N</w:t>
            </w:r>
          </w:p>
        </w:tc>
        <w:tc>
          <w:tcPr>
            <w:tcW w:type="dxa" w:w="2160"/>
          </w:tcPr>
          <w:p>
            <w:r>
              <w:t>38日</w:t>
            </w:r>
          </w:p>
        </w:tc>
        <w:tc>
          <w:tcPr>
            <w:tcW w:type="dxa" w:w="2160"/>
          </w:tcPr>
          <w:p>
            <w:r>
              <w:t>○点線 紫 #8E5BD9</w:t>
            </w:r>
          </w:p>
        </w:tc>
        <w:tc>
          <w:tcPr>
            <w:tcW w:type="dxa" w:w="2160"/>
          </w:tcPr>
          <w:p>
            <w:r>
              <w:t>直観（Intuition）</w:t>
            </w:r>
          </w:p>
        </w:tc>
      </w:tr>
    </w:tbl>
    <w:p/>
    <w:p>
      <w:r>
        <w:rPr>
          <w:rFonts w:ascii="Consolas" w:hAnsi="Consolas"/>
        </w:rPr>
        <w:t>value = sin(2π · days / 周期)</w:t>
      </w:r>
      <w:r>
        <w:t>。直感波は「直感線」トグルがONのときのみ表示・判定に参加。</w:t>
      </w:r>
    </w:p>
    <w:p>
      <w:pPr>
        <w:pStyle w:val="ListBullet"/>
      </w:pPr>
      <w:r>
        <w:rPr>
          <w:b/>
        </w:rPr>
        <w:t>要注意日（⚠️）</w:t>
      </w:r>
      <w:r>
        <w:t>: いずれかの波が0ライン（基準線）を</w:t>
      </w:r>
      <w:r>
        <w:rPr>
          <w:b/>
        </w:rPr>
        <w:t>横切る</w:t>
      </w:r>
      <w:r>
        <w:t>日（前後の符号比較で判定）。</w:t>
      </w:r>
    </w:p>
    <w:p>
      <w:pPr>
        <w:pStyle w:val="ListBullet"/>
      </w:pPr>
      <w:r>
        <w:rPr>
          <w:b/>
        </w:rPr>
        <w:t>好調日（😊）</w:t>
      </w:r>
      <w:r>
        <w:t>: 全リズムが高調期（&gt;0）かつ0近傍の要注意がない日。</w:t>
      </w:r>
    </w:p>
    <w:p>
      <w:pPr>
        <w:pStyle w:val="ListBullet"/>
      </w:pPr>
      <w:r>
        <w:t>月/週/2週カレンダーの日付横、およびグラフ下の日別行に ⚠️/😊 を表示。</w:t>
      </w:r>
    </w:p>
    <w:p>
      <w:pPr>
        <w:pStyle w:val="ListBullet"/>
      </w:pPr>
      <w:r>
        <w:t>グラフ下の日別行は、各日の</w:t>
      </w:r>
      <w:r>
        <w:rPr>
          <w:b/>
        </w:rPr>
        <w:t>天気アイコン＋最高(赤)/最低(青)気温＋状態アイコン</w:t>
      </w:r>
      <w:r>
        <w:t>を表示</w:t>
      </w:r>
    </w:p>
    <w:p>
      <w:r>
        <w:t xml:space="preserve">  （旧版の曜日ラベルと3色スコアバーは廃止）。チャートX軸には日付＋曜日を表示。</w:t>
      </w:r>
    </w:p>
    <w:p>
      <w:pPr>
        <w:pStyle w:val="Heading2"/>
      </w:pPr>
      <w:r>
        <w:t>5. 連携・外部サービス</w:t>
      </w:r>
    </w:p>
    <w:p>
      <w:pPr>
        <w:pStyle w:val="ListBullet"/>
      </w:pPr>
      <w:r>
        <w:rPr>
          <w:b/>
        </w:rPr>
        <w:t>Google カレンダー</w:t>
      </w:r>
      <w:r>
        <w:t>: OAuth 2.0（GISトークンクライアント方式）。スコープは</w:t>
      </w:r>
    </w:p>
    <w:p>
      <w:r>
        <w:t xml:space="preserve">  </w:t>
      </w:r>
      <w:r>
        <w:rPr>
          <w:rFonts w:ascii="Consolas" w:hAnsi="Consolas"/>
        </w:rPr>
        <w:t>calendar.readonly</w:t>
      </w:r>
      <w:r>
        <w:t>（読み取り専用）。</w:t>
      </w:r>
      <w:r>
        <w:rPr>
          <w:rFonts w:ascii="Consolas" w:hAnsi="Consolas"/>
        </w:rPr>
        <w:t>primary</w:t>
      </w:r>
      <w:r>
        <w:t>カレンダーの過去1年〜未来1年を取得。</w:t>
      </w:r>
    </w:p>
    <w:p>
      <w:r>
        <w:t xml:space="preserve">  クライアントID: </w:t>
      </w:r>
      <w:r>
        <w:rPr>
          <w:rFonts w:ascii="Consolas" w:hAnsi="Consolas"/>
        </w:rPr>
        <w:t>432441205151-...apps.googleusercontent.com</w:t>
      </w:r>
      <w:r>
        <w:t>。</w:t>
      </w:r>
    </w:p>
    <w:p>
      <w:pPr>
        <w:pStyle w:val="ListBullet2"/>
      </w:pPr>
      <w:r>
        <w:t xml:space="preserve">承認済みJavaScript生成元に </w:t>
      </w:r>
      <w:r>
        <w:rPr>
          <w:rFonts w:ascii="Consolas" w:hAnsi="Consolas"/>
        </w:rPr>
        <w:t>https://eins2019.github.io</w:t>
      </w:r>
      <w:r>
        <w:t xml:space="preserve">（および開発用 </w:t>
      </w:r>
      <w:r>
        <w:rPr>
          <w:rFonts w:ascii="Consolas" w:hAnsi="Consolas"/>
        </w:rPr>
        <w:t>http://localhost:8000</w:t>
      </w:r>
      <w:r>
        <w:t>）を登録。</w:t>
      </w:r>
    </w:p>
    <w:p>
      <w:pPr>
        <w:pStyle w:val="ListBullet2"/>
      </w:pPr>
      <w:r>
        <w:t>起動時の自動ポップアップはブラウザにブロックされるため廃止。前回連携済みなら</w:t>
      </w:r>
    </w:p>
    <w:p>
      <w:r>
        <w:t xml:space="preserve">    「Google再連携」ボタンのクリックで silent 再取得。キャッシュ予定は起動時に表示。</w:t>
      </w:r>
    </w:p>
    <w:p>
      <w:pPr>
        <w:pStyle w:val="ListBullet"/>
      </w:pPr>
      <w:r>
        <w:rPr>
          <w:b/>
        </w:rPr>
        <w:t>天気</w:t>
      </w:r>
      <w:r>
        <w:t>: Open‑Meteo。現在地（Geolocation）／主要都市（13都市）／都市名検索（ジオコーディング）。</w:t>
      </w:r>
    </w:p>
    <w:p>
      <w:r>
        <w:t xml:space="preserve">  天気コードに加え</w:t>
      </w:r>
      <w:r>
        <w:rPr>
          <w:b/>
        </w:rPr>
        <w:t>最高/最低気温</w:t>
      </w:r>
      <w:r>
        <w:t>（temperature_2m_max/min）も取得。週/2週ヘッダーで曜日の横に</w:t>
      </w:r>
    </w:p>
    <w:p>
      <w:r>
        <w:t xml:space="preserve">  天気アイコン、その下に最高気温（赤）・最低気温（青）を表示。</w:t>
      </w:r>
    </w:p>
    <w:p>
      <w:pPr>
        <w:pStyle w:val="ListBullet"/>
      </w:pPr>
      <w:r>
        <w:rPr>
          <w:b/>
        </w:rPr>
        <w:t>祝日</w:t>
      </w:r>
      <w:r>
        <w:t>: gcal.js内の静的データ（2024〜2027年）。連携不要で表示。</w:t>
      </w:r>
    </w:p>
    <w:p>
      <w:pPr>
        <w:pStyle w:val="Heading3"/>
      </w:pPr>
      <w:r>
        <w:t>Google OAuth 同意画面の登録値</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登録内容</w:t>
            </w:r>
          </w:p>
        </w:tc>
      </w:tr>
      <w:tr>
        <w:tc>
          <w:tcPr>
            <w:tcW w:type="dxa" w:w="4320"/>
          </w:tcPr>
          <w:p>
            <w:r>
              <w:t>アプリ名</w:t>
            </w:r>
          </w:p>
        </w:tc>
        <w:tc>
          <w:tcPr>
            <w:tcW w:type="dxa" w:w="4320"/>
          </w:tcPr>
          <w:p>
            <w:r>
              <w:t>BioSKD</w:t>
            </w:r>
          </w:p>
        </w:tc>
      </w:tr>
      <w:tr>
        <w:tc>
          <w:tcPr>
            <w:tcW w:type="dxa" w:w="4320"/>
          </w:tcPr>
          <w:p>
            <w:r>
              <w:t>サポートメール</w:t>
            </w:r>
          </w:p>
        </w:tc>
        <w:tc>
          <w:tcPr>
            <w:tcW w:type="dxa" w:w="4320"/>
          </w:tcPr>
          <w:p>
            <w:r>
              <w:t>eins56@gmail.com</w:t>
            </w:r>
          </w:p>
        </w:tc>
      </w:tr>
      <w:tr>
        <w:tc>
          <w:tcPr>
            <w:tcW w:type="dxa" w:w="4320"/>
          </w:tcPr>
          <w:p>
            <w:r>
              <w:t>ユーザータイプ</w:t>
            </w:r>
          </w:p>
        </w:tc>
        <w:tc>
          <w:tcPr>
            <w:tcW w:type="dxa" w:w="4320"/>
          </w:tcPr>
          <w:p>
            <w:r>
              <w:t>External（外部公開）</w:t>
            </w:r>
          </w:p>
        </w:tc>
      </w:tr>
      <w:tr>
        <w:tc>
          <w:tcPr>
            <w:tcW w:type="dxa" w:w="4320"/>
          </w:tcPr>
          <w:p>
            <w:r>
              <w:t>必要なカレンダー権限</w:t>
            </w:r>
          </w:p>
        </w:tc>
        <w:tc>
          <w:tcPr>
            <w:tcW w:type="dxa" w:w="4320"/>
          </w:tcPr>
          <w:p>
            <w:r>
              <w:rPr>
                <w:rFonts w:ascii="Consolas" w:hAnsi="Consolas"/>
              </w:rPr>
              <w:t>https://www.googleapis.com/auth/calendar.readonly</w:t>
            </w:r>
          </w:p>
        </w:tc>
      </w:tr>
      <w:tr>
        <w:tc>
          <w:tcPr>
            <w:tcW w:type="dxa" w:w="4320"/>
          </w:tcPr>
          <w:p>
            <w:r>
              <w:t>権限の用途</w:t>
            </w:r>
          </w:p>
        </w:tc>
        <w:tc>
          <w:tcPr>
            <w:tcW w:type="dxa" w:w="4320"/>
          </w:tcPr>
          <w:p>
            <w:r>
              <w:t>Googleカレンダー予定の読み取りとアプリ画面への表示のみ。予定の作成・変更・削除は行わない。</w:t>
            </w:r>
          </w:p>
        </w:tc>
      </w:tr>
      <w:tr>
        <w:tc>
          <w:tcPr>
            <w:tcW w:type="dxa" w:w="4320"/>
          </w:tcPr>
          <w:p>
            <w:r>
              <w:t>アプリホームページ</w:t>
            </w:r>
          </w:p>
        </w:tc>
        <w:tc>
          <w:tcPr>
            <w:tcW w:type="dxa" w:w="4320"/>
          </w:tcPr>
          <w:p>
            <w:r>
              <w:rPr>
                <w:rFonts w:ascii="Consolas" w:hAnsi="Consolas"/>
              </w:rPr>
              <w:t>https://eins2019.github.io/bio-scheduler/</w:t>
            </w:r>
          </w:p>
        </w:tc>
      </w:tr>
      <w:tr>
        <w:tc>
          <w:tcPr>
            <w:tcW w:type="dxa" w:w="4320"/>
          </w:tcPr>
          <w:p>
            <w:r>
              <w:t>プライバシーポリシーURL</w:t>
            </w:r>
          </w:p>
        </w:tc>
        <w:tc>
          <w:tcPr>
            <w:tcW w:type="dxa" w:w="4320"/>
          </w:tcPr>
          <w:p>
            <w:r>
              <w:rPr>
                <w:rFonts w:ascii="Consolas" w:hAnsi="Consolas"/>
              </w:rPr>
              <w:t>https://eins2019.github.io/bio-scheduler/privacy.html</w:t>
            </w:r>
          </w:p>
        </w:tc>
      </w:tr>
      <w:tr>
        <w:tc>
          <w:tcPr>
            <w:tcW w:type="dxa" w:w="4320"/>
          </w:tcPr>
          <w:p>
            <w:r>
              <w:t>承認済みJavaScript生成元</w:t>
            </w:r>
          </w:p>
        </w:tc>
        <w:tc>
          <w:tcPr>
            <w:tcW w:type="dxa" w:w="4320"/>
          </w:tcPr>
          <w:p>
            <w:r>
              <w:rPr>
                <w:rFonts w:ascii="Consolas" w:hAnsi="Consolas"/>
              </w:rPr>
              <w:t>https://eins2019.github.io</w:t>
            </w:r>
          </w:p>
        </w:tc>
      </w:tr>
      <w:tr>
        <w:tc>
          <w:tcPr>
            <w:tcW w:type="dxa" w:w="4320"/>
          </w:tcPr>
          <w:p>
            <w:r>
              <w:t>承認済みリダイレクトURI</w:t>
            </w:r>
          </w:p>
        </w:tc>
        <w:tc>
          <w:tcPr>
            <w:tcW w:type="dxa" w:w="4320"/>
          </w:tcPr>
          <w:p>
            <w:r>
              <w:rPr>
                <w:rFonts w:ascii="Consolas" w:hAnsi="Consolas"/>
              </w:rPr>
              <w:t>https://eins2019.github.io/bio-scheduler/</w:t>
            </w:r>
            <w:r>
              <w:t>（Google Cloud Consoleで要求される場合のみ）</w:t>
            </w:r>
          </w:p>
        </w:tc>
      </w:tr>
    </w:tbl>
    <w:p/>
    <w:p>
      <w:pPr>
        <w:pStyle w:val="Heading2"/>
      </w:pPr>
      <w:r>
        <w:t>6. PWA / Service Worker</w:t>
      </w:r>
    </w:p>
    <w:p>
      <w:pPr>
        <w:pStyle w:val="ListBullet"/>
      </w:pPr>
      <w:r>
        <w:rPr>
          <w:rFonts w:ascii="Consolas" w:hAnsi="Consolas"/>
        </w:rPr>
        <w:t>manifest.json</w:t>
      </w:r>
      <w:r>
        <w:t>: name「Bioスケジューラ」、display standalone、アイコン192/512、theme #1F5C99。</w:t>
      </w:r>
    </w:p>
    <w:p>
      <w:pPr>
        <w:pStyle w:val="ListBullet"/>
      </w:pPr>
      <w:r>
        <w:rPr>
          <w:rFonts w:ascii="Consolas" w:hAnsi="Consolas"/>
        </w:rPr>
        <w:t>sw.js</w:t>
      </w:r>
      <w:r>
        <w:t xml:space="preserve">（CACHE名 </w:t>
      </w:r>
      <w:r>
        <w:rPr>
          <w:rFonts w:ascii="Consolas" w:hAnsi="Consolas"/>
        </w:rPr>
        <w:t>bio-scheduler-vX.Y</w:t>
      </w:r>
      <w:r>
        <w:t>）:</w:t>
      </w:r>
    </w:p>
    <w:p>
      <w:pPr>
        <w:pStyle w:val="ListBullet2"/>
      </w:pPr>
      <w:r>
        <w:t>HTML/JS: ネットワーク優先 →（失敗時）キャッシュ。</w:t>
      </w:r>
    </w:p>
    <w:p>
      <w:pPr>
        <w:pStyle w:val="ListBullet2"/>
      </w:pPr>
      <w:r>
        <w:t>画像など: キャッシュ優先 →（無ければ）ネットワーク。</w:t>
      </w:r>
    </w:p>
    <w:p>
      <w:pPr>
        <w:pStyle w:val="ListBullet2"/>
      </w:pPr>
      <w:r>
        <w:t>Google/googleapis/gstatic/gsi: 常にネットワーク（キャッシュしない）。</w:t>
      </w:r>
    </w:p>
    <w:p>
      <w:pPr>
        <w:pStyle w:val="ListBullet2"/>
      </w:pPr>
      <w:r>
        <w:t>オフライン時はindex.htmlにフォールバック。</w:t>
      </w:r>
    </w:p>
    <w:p>
      <w:pPr>
        <w:pStyle w:val="Heading2"/>
      </w:pPr>
      <w:r>
        <w:t>7. バージョニングとデプロイ</w:t>
      </w:r>
    </w:p>
    <w:p>
      <w:pPr>
        <w:pStyle w:val="ListBullet"/>
      </w:pPr>
      <w:r>
        <w:t xml:space="preserve">版を上げるときは </w:t>
      </w:r>
      <w:r>
        <w:rPr>
          <w:b/>
        </w:rPr>
        <w:t>app.js の `APP_VER` と sw.js の `CACHE_NAME` を同じ番号に</w:t>
      </w:r>
      <w:r>
        <w:t>更新する</w:t>
      </w:r>
    </w:p>
    <w:p>
      <w:r>
        <w:t xml:space="preserve">  （SWキャッシュを更新し、変更を1リロードで配信するため）。画面右上にも版を表示。</w:t>
      </w:r>
    </w:p>
    <w:p>
      <w:pPr>
        <w:pStyle w:val="ListBullet"/>
      </w:pPr>
      <w:r>
        <w:t xml:space="preserve">デプロイ: </w:t>
      </w:r>
      <w:r>
        <w:rPr>
          <w:rFonts w:ascii="Consolas" w:hAnsi="Consolas"/>
        </w:rPr>
        <w:t>main</w:t>
      </w:r>
      <w:r>
        <w:t>へ push → GitHub Pagesが自動ビルド → 公開URLに反映。</w:t>
      </w:r>
    </w:p>
    <w:p>
      <w:pPr>
        <w:pStyle w:val="Heading2"/>
      </w:pPr>
      <w:r>
        <w:t>8. 対応環境</w:t>
      </w:r>
    </w:p>
    <w:p>
      <w:pPr>
        <w:pStyle w:val="ListBullet"/>
      </w:pPr>
      <w:r>
        <w:t>モダンブラウザ（Chrome / Safari / Edge）。iPhone/Androidのホーム画面追加でPWA動作。</w:t>
      </w:r>
    </w:p>
    <w:p>
      <w:pPr>
        <w:pStyle w:val="ListBullet"/>
      </w:pPr>
      <w:r>
        <w:t>必須機能: localStorage、Service Worker、Pointer Events、CSS sticky、Geolocation（天気・任意）。</w:t>
      </w:r>
    </w:p>
    <w:p>
      <w:r>
        <w:br w:type="page"/>
      </w:r>
    </w:p>
    <w:p>
      <w:pPr>
        <w:pStyle w:val="Heading1"/>
      </w:pPr>
      <w:r>
        <w:t>BioSKD（Bioスケジューラ）利用マニュアル</w:t>
      </w:r>
    </w:p>
    <w:p>
      <w:r>
        <w:t>公開URL: https://eins2019.github.io/bio-scheduler/ ／ アプリ表示名「BioSKD」（v1.20）</w:t>
      </w:r>
    </w:p>
    <w:p>
      <w:r>
        <w:t>バイオリズム・予定・天気・祝日を1画面で確認できるアプリです。データは使っている端末の中</w:t>
      </w:r>
    </w:p>
    <w:p>
      <w:r>
        <w:t>（ブラウザ）に保存され、サーバーには送られません。</w:t>
      </w:r>
    </w:p>
    <w:p>
      <w:pPr>
        <w:pStyle w:val="Heading2"/>
      </w:pPr>
      <w:r>
        <w:t>1. はじめに（初期設定）</w:t>
      </w:r>
    </w:p>
    <w:p>
      <w:r>
        <w:t>1. 公開URLを開く。スマホは共有メニューから</w:t>
      </w:r>
      <w:r>
        <w:rPr>
          <w:b/>
        </w:rPr>
        <w:t>ホーム画面に追加</w:t>
      </w:r>
      <w:r>
        <w:t>するとアプリのように使えます。</w:t>
      </w:r>
    </w:p>
    <w:p>
      <w:r>
        <w:t>2. ツールバーの</w:t>
      </w:r>
      <w:r>
        <w:rPr>
          <w:b/>
        </w:rPr>
        <w:t>「生年月日」</w:t>
      </w:r>
      <w:r>
        <w:t>を自分の誕生日に設定（変更すると即反映）。</w:t>
      </w:r>
    </w:p>
    <w:p>
      <w:r>
        <w:t>3. これでバイオリズムが自分用に表示されます。</w:t>
      </w:r>
    </w:p>
    <w:p>
      <w:pPr>
        <w:pStyle w:val="Heading2"/>
      </w:pPr>
      <w:r>
        <w:t>2. 画面の構成</w:t>
      </w:r>
    </w:p>
    <w:p>
      <w:pPr>
        <w:pStyle w:val="ListBullet"/>
      </w:pPr>
      <w:r>
        <w:rPr>
          <w:b/>
        </w:rPr>
        <w:t>上段ツールバー</w:t>
      </w:r>
      <w:r>
        <w:t>: タイトル｜生年月日｜月/週/2週タブ</w:t>
      </w:r>
    </w:p>
    <w:p>
      <w:pPr>
        <w:pStyle w:val="ListBullet"/>
      </w:pPr>
      <w:r>
        <w:rPr>
          <w:b/>
        </w:rPr>
        <w:t>下段ツールバー</w:t>
      </w:r>
      <w:r>
        <w:t>: 今日の日付時刻｜今日｜直感線｜Google連携｜日曜始/月曜始｜天気｜?（ヘルプ）</w:t>
      </w:r>
    </w:p>
    <w:p>
      <w:pPr>
        <w:pStyle w:val="ListBullet"/>
      </w:pPr>
      <w:r>
        <w:rPr>
          <w:b/>
        </w:rPr>
        <w:t>ナビ</w:t>
      </w:r>
      <w:r>
        <w:t>: ◀ 期間 ▶（前後へ移動）</w:t>
      </w:r>
    </w:p>
    <w:p>
      <w:pPr>
        <w:pStyle w:val="ListBullet"/>
      </w:pPr>
      <w:r>
        <w:rPr>
          <w:b/>
        </w:rPr>
        <w:t>メイン</w:t>
      </w:r>
      <w:r>
        <w:t>: カレンダー（月）またはスケジュール（週/2週）</w:t>
      </w:r>
    </w:p>
    <w:p>
      <w:pPr>
        <w:pStyle w:val="ListBullet"/>
      </w:pPr>
      <w:r>
        <w:rPr>
          <w:b/>
        </w:rPr>
        <w:t>バイオリズム枠</w:t>
      </w:r>
      <w:r>
        <w:t>: 折れ線グラフ（X軸＝日付＋曜日）＋日別の天気・気温＋各波の意味（折りたたみ）</w:t>
      </w:r>
    </w:p>
    <w:p>
      <w:pPr>
        <w:pStyle w:val="ListBullet"/>
      </w:pPr>
      <w:r>
        <w:rPr>
          <w:b/>
        </w:rPr>
        <w:t>詳細パネル</w:t>
      </w:r>
      <w:r>
        <w:t>: 日を選ぶと表示（スコア・アドバイス・予定・予定追加）</w:t>
      </w:r>
    </w:p>
    <w:p>
      <w:pPr>
        <w:pStyle w:val="ListBullet"/>
      </w:pPr>
      <w:r>
        <w:rPr>
          <w:b/>
        </w:rPr>
        <w:t>最下部</w:t>
      </w:r>
      <w:r>
        <w:t>: ローカル予定のバックアップ（書き出し／読み込み）</w:t>
      </w:r>
    </w:p>
    <w:p>
      <w:pPr>
        <w:pStyle w:val="Heading2"/>
      </w:pPr>
      <w:r>
        <w:t>3. 表示の切り替え</w:t>
      </w:r>
    </w:p>
    <w:p>
      <w:pPr>
        <w:pStyle w:val="ListBullet"/>
      </w:pPr>
      <w:r>
        <w:rPr>
          <w:b/>
        </w:rPr>
        <w:t>月 / 週 / 2週</w:t>
      </w:r>
      <w:r>
        <w:t>: 右上のタブで切替。</w:t>
      </w:r>
    </w:p>
    <w:p>
      <w:pPr>
        <w:pStyle w:val="ListBullet"/>
      </w:pPr>
      <w:r>
        <w:rPr>
          <w:b/>
        </w:rPr>
        <w:t>前後へ移動</w:t>
      </w:r>
      <w:r>
        <w:t>: ◀ ▶ ボタン、または画面を</w:t>
      </w:r>
      <w:r>
        <w:rPr>
          <w:b/>
        </w:rPr>
        <w:t>左右にスワイプ</w:t>
      </w:r>
      <w:r>
        <w:t>。</w:t>
      </w:r>
    </w:p>
    <w:p>
      <w:pPr>
        <w:pStyle w:val="ListBullet"/>
      </w:pPr>
      <w:r>
        <w:rPr>
          <w:b/>
        </w:rPr>
        <w:t>今日へ戻る</w:t>
      </w:r>
      <w:r>
        <w:t>: 「今日」ボタン。</w:t>
      </w:r>
    </w:p>
    <w:p>
      <w:pPr>
        <w:pStyle w:val="ListBullet"/>
      </w:pPr>
      <w:r>
        <w:rPr>
          <w:b/>
        </w:rPr>
        <w:t>週の開始曜日</w:t>
      </w:r>
      <w:r>
        <w:t>: 「日曜始／月曜始」ボタンで切替（押すたびに交互）。</w:t>
      </w:r>
    </w:p>
    <w:p>
      <w:pPr>
        <w:pStyle w:val="Heading2"/>
      </w:pPr>
      <w:r>
        <w:t>4. バイオリズムの見方</w:t>
      </w:r>
    </w:p>
    <w:p>
      <w:pPr>
        <w:pStyle w:val="ListBullet"/>
      </w:pPr>
      <w:r>
        <w:t xml:space="preserve">4本の波: </w:t>
      </w:r>
      <w:r>
        <w:rPr>
          <w:b/>
        </w:rPr>
        <w:t>身体P（青■）／感情S（橙●）／知性I（緑▲）／直感N（紫○・点線）</w:t>
      </w:r>
      <w:r>
        <w:t>。</w:t>
      </w:r>
    </w:p>
    <w:p>
      <w:pPr>
        <w:pStyle w:val="ListBullet"/>
      </w:pPr>
      <w:r>
        <w:rPr>
          <w:b/>
        </w:rPr>
        <w:t>直感線</w:t>
      </w:r>
      <w:r>
        <w:t>チェックをONにすると第4波（直感・38日）が追加表示されます（既定はOFF）。</w:t>
      </w:r>
    </w:p>
    <w:p>
      <w:pPr>
        <w:pStyle w:val="ListBullet"/>
      </w:pPr>
      <w:r>
        <w:t>「</w:t>
      </w:r>
      <w:r>
        <w:rPr>
          <w:b/>
        </w:rPr>
        <w:t>ⓘ 各波の意味（ユング心理機能との対応）</w:t>
      </w:r>
      <w:r>
        <w:t>」を開くと各波の解説が出ます。</w:t>
      </w:r>
    </w:p>
    <w:p>
      <w:pPr>
        <w:pStyle w:val="ListBullet"/>
      </w:pPr>
      <w:r>
        <w:t>日付の横・グラフ下の日別行に出るアイコン:</w:t>
      </w:r>
    </w:p>
    <w:p>
      <w:pPr>
        <w:pStyle w:val="ListBullet2"/>
      </w:pPr>
      <w:r>
        <w:rPr>
          <w:b/>
        </w:rPr>
        <w:t>⚠️ 要注意日</w:t>
      </w:r>
      <w:r>
        <w:t>: 波が0ラインを横切る日（リズムの切り替わり）。</w:t>
      </w:r>
    </w:p>
    <w:p>
      <w:pPr>
        <w:pStyle w:val="ListBullet2"/>
      </w:pPr>
      <w:r>
        <w:rPr>
          <w:b/>
        </w:rPr>
        <w:t>😊 好調日</w:t>
      </w:r>
      <w:r>
        <w:t>: 全リズムが高調期（プラス）の日。</w:t>
      </w:r>
    </w:p>
    <w:p>
      <w:pPr>
        <w:pStyle w:val="ListBullet"/>
      </w:pPr>
      <w:r>
        <w:t>⚠️/😊 はマウスを乗せる（PC）か、その日をタップ（スマホ）すると、どのリズムかが分かります。</w:t>
      </w:r>
    </w:p>
    <w:p>
      <w:pPr>
        <w:pStyle w:val="ListBullet"/>
      </w:pPr>
      <w:r>
        <w:t>グラフのすぐ下には、各日の</w:t>
      </w:r>
      <w:r>
        <w:rPr>
          <w:b/>
        </w:rPr>
        <w:t>天気アイコン・最高(赤)/最低(青)気温・状態アイコン</w:t>
      </w:r>
      <w:r>
        <w:t>が並びます。</w:t>
      </w:r>
    </w:p>
    <w:p>
      <w:pPr>
        <w:pStyle w:val="Heading2"/>
      </w:pPr>
      <w:r>
        <w:t>5. 予定</w:t>
      </w:r>
    </w:p>
    <w:p>
      <w:pPr>
        <w:pStyle w:val="Heading3"/>
      </w:pPr>
      <w:r>
        <w:t>予定を追加（ローカル）</w:t>
      </w:r>
    </w:p>
    <w:p>
      <w:r>
        <w:t>1. 日（月表示）または時間枠（週/2週）をタップ → 下に</w:t>
      </w:r>
      <w:r>
        <w:rPr>
          <w:b/>
        </w:rPr>
        <w:t>詳細パネル</w:t>
      </w:r>
      <w:r>
        <w:t>が開きます。</w:t>
      </w:r>
    </w:p>
    <w:p>
      <w:r>
        <w:t>2. 「予定を追加（ローカル）」のタイトル欄に入力。</w:t>
      </w:r>
    </w:p>
    <w:p>
      <w:r>
        <w:t xml:space="preserve">3. 時刻は「終日」または開始〜終了を選択 → </w:t>
      </w:r>
      <w:r>
        <w:rPr>
          <w:b/>
        </w:rPr>
        <w:t>「追加」</w:t>
      </w:r>
      <w:r>
        <w:t>。</w:t>
      </w:r>
    </w:p>
    <w:p>
      <w:pPr>
        <w:pStyle w:val="Heading3"/>
      </w:pPr>
      <w:r>
        <w:t>予定を見る・消す</w:t>
      </w:r>
    </w:p>
    <w:p>
      <w:pPr>
        <w:pStyle w:val="ListBullet"/>
      </w:pPr>
      <w:r>
        <w:rPr>
          <w:b/>
        </w:rPr>
        <w:t>タップで表示</w:t>
      </w:r>
      <w:r>
        <w:t>: カレンダー上の予定や週グリッドのバーをタップすると内容がポップアップ。</w:t>
      </w:r>
    </w:p>
    <w:p>
      <w:pPr>
        <w:pStyle w:val="ListBullet"/>
      </w:pPr>
      <w:r>
        <w:rPr>
          <w:b/>
        </w:rPr>
        <w:t>削除</w:t>
      </w:r>
      <w:r>
        <w:t>: 詳細パネルの予定一覧で、ローカル予定の「✕」をタップ（Google予定は消せません）。</w:t>
      </w:r>
    </w:p>
    <w:p>
      <w:pPr>
        <w:pStyle w:val="Heading3"/>
      </w:pPr>
      <w:r>
        <w:t>終日予定（週/2週）</w:t>
      </w:r>
    </w:p>
    <w:p>
      <w:pPr>
        <w:pStyle w:val="ListBullet"/>
      </w:pPr>
      <w:r>
        <w:t>上部の「終日」欄に表示。</w:t>
      </w:r>
      <w:r>
        <w:rPr>
          <w:b/>
        </w:rPr>
        <w:t>下端のつまみをドラッグ</w:t>
      </w:r>
      <w:r>
        <w:t>すると欄の高さを変えられます。</w:t>
      </w:r>
    </w:p>
    <w:p>
      <w:pPr>
        <w:pStyle w:val="ListBullet"/>
      </w:pPr>
      <w:r>
        <w:t>入りきらない分は「</w:t>
      </w:r>
      <w:r>
        <w:rPr>
          <w:b/>
        </w:rPr>
        <w:t>+N</w:t>
      </w:r>
      <w:r>
        <w:t>」と表示 → タップでその日の終日予定の一覧がポップアップします。</w:t>
      </w:r>
    </w:p>
    <w:p>
      <w:pPr>
        <w:pStyle w:val="Heading2"/>
      </w:pPr>
      <w:r>
        <w:t>6. スケジュール（週/2週）の操作</w:t>
      </w:r>
    </w:p>
    <w:p>
      <w:pPr>
        <w:pStyle w:val="ListBullet"/>
      </w:pPr>
      <w:r>
        <w:rPr>
          <w:b/>
        </w:rPr>
        <w:t>24時間表示</w:t>
      </w:r>
      <w:r>
        <w:t>: 0〜23時を表示。</w:t>
      </w:r>
      <w:r>
        <w:rPr>
          <w:b/>
        </w:rPr>
        <w:t>上下にスクロール／ドラッグ</w:t>
      </w:r>
      <w:r>
        <w:t>して全時間帯を見られます。</w:t>
      </w:r>
    </w:p>
    <w:p>
      <w:pPr>
        <w:pStyle w:val="ListBullet"/>
      </w:pPr>
      <w:r>
        <w:t>日付ヘッダーと「終日」欄は上部に固定されます。</w:t>
      </w:r>
    </w:p>
    <w:p>
      <w:pPr>
        <w:pStyle w:val="ListBullet"/>
      </w:pPr>
      <w:r>
        <w:rPr>
          <w:b/>
        </w:rPr>
        <w:t>左右スワイプで週送り</w:t>
      </w:r>
      <w:r>
        <w:t>しても、見ている時間帯は維持されます。</w:t>
      </w:r>
    </w:p>
    <w:p>
      <w:pPr>
        <w:pStyle w:val="ListBullet"/>
      </w:pPr>
      <w:r>
        <w:rPr>
          <w:b/>
        </w:rPr>
        <w:t>バイオリズム枠の上端のつまみをドラッグ</w:t>
      </w:r>
      <w:r>
        <w:t>すると、上のスケジュール領域の高さが変わります</w:t>
      </w:r>
    </w:p>
    <w:p>
      <w:r>
        <w:t xml:space="preserve">  （バイオリズム枠の大きさは変わらず、境界が上下に動きます）。</w:t>
      </w:r>
    </w:p>
    <w:p>
      <w:pPr>
        <w:pStyle w:val="Heading2"/>
      </w:pPr>
      <w:r>
        <w:t>7. Googleカレンダー連携</w:t>
      </w:r>
    </w:p>
    <w:p>
      <w:r>
        <w:t>1. 「</w:t>
      </w:r>
      <w:r>
        <w:rPr>
          <w:b/>
        </w:rPr>
        <w:t>Googleカレンダーと連携</w:t>
      </w:r>
      <w:r>
        <w:t>」をタップ → Googleの同意画面で許可（読み取り専用）。</w:t>
      </w:r>
    </w:p>
    <w:p>
      <w:r>
        <w:t>2. 予定が取り込まれ、ボタンが「連携済み ✓」になります。</w:t>
      </w:r>
    </w:p>
    <w:p>
      <w:r>
        <w:t>3. 2回目以降は「</w:t>
      </w:r>
      <w:r>
        <w:rPr>
          <w:b/>
        </w:rPr>
        <w:t>Google再連携</w:t>
      </w:r>
      <w:r>
        <w:t>」をタップで最新化（同意画面なし）。連携前でもキャッシュ済みの</w:t>
      </w:r>
    </w:p>
    <w:p>
      <w:r>
        <w:t xml:space="preserve">   予定は表示されます。</w:t>
      </w:r>
    </w:p>
    <w:p>
      <w:r>
        <w:t>4. 解除は「連携済み ✓」ボタンをもう一度タップ。</w:t>
      </w:r>
    </w:p>
    <w:p>
      <w:pPr>
        <w:ind w:left="280"/>
      </w:pPr>
      <w:r>
        <w:rPr>
          <w:i/>
          <w:color w:val="666666"/>
        </w:rPr>
        <w:t>ヒント: 取り込んだGoogle予定は閲覧のみ。編集・削除はGoogleカレンダー側で行ってください。</w:t>
      </w:r>
    </w:p>
    <w:p>
      <w:pPr>
        <w:pStyle w:val="Heading3"/>
      </w:pPr>
      <w:r>
        <w:t>公開時のGoogle OAuth同意画面設定</w:t>
      </w:r>
    </w:p>
    <w:p>
      <w:r>
        <w:t>Google Cloud Consoleで一般公開用に設定する場合は、以下を登録します。</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入力内容</w:t>
            </w:r>
          </w:p>
        </w:tc>
      </w:tr>
      <w:tr>
        <w:tc>
          <w:tcPr>
            <w:tcW w:type="dxa" w:w="4320"/>
          </w:tcPr>
          <w:p>
            <w:r>
              <w:t>アプリ名</w:t>
            </w:r>
          </w:p>
        </w:tc>
        <w:tc>
          <w:tcPr>
            <w:tcW w:type="dxa" w:w="4320"/>
          </w:tcPr>
          <w:p>
            <w:r>
              <w:t>BioSKD</w:t>
            </w:r>
          </w:p>
        </w:tc>
      </w:tr>
      <w:tr>
        <w:tc>
          <w:tcPr>
            <w:tcW w:type="dxa" w:w="4320"/>
          </w:tcPr>
          <w:p>
            <w:r>
              <w:t>サポートメール</w:t>
            </w:r>
          </w:p>
        </w:tc>
        <w:tc>
          <w:tcPr>
            <w:tcW w:type="dxa" w:w="4320"/>
          </w:tcPr>
          <w:p>
            <w:r>
              <w:t>eins56@gmail.com</w:t>
            </w:r>
          </w:p>
        </w:tc>
      </w:tr>
      <w:tr>
        <w:tc>
          <w:tcPr>
            <w:tcW w:type="dxa" w:w="4320"/>
          </w:tcPr>
          <w:p>
            <w:r>
              <w:t>ユーザータイプ</w:t>
            </w:r>
          </w:p>
        </w:tc>
        <w:tc>
          <w:tcPr>
            <w:tcW w:type="dxa" w:w="4320"/>
          </w:tcPr>
          <w:p>
            <w:r>
              <w:t>External（外部公開）</w:t>
            </w:r>
          </w:p>
        </w:tc>
      </w:tr>
      <w:tr>
        <w:tc>
          <w:tcPr>
            <w:tcW w:type="dxa" w:w="4320"/>
          </w:tcPr>
          <w:p>
            <w:r>
              <w:t>必要なカレンダー権限</w:t>
            </w:r>
          </w:p>
        </w:tc>
        <w:tc>
          <w:tcPr>
            <w:tcW w:type="dxa" w:w="4320"/>
          </w:tcPr>
          <w:p>
            <w:r>
              <w:rPr>
                <w:rFonts w:ascii="Consolas" w:hAnsi="Consolas"/>
              </w:rPr>
              <w:t>https://www.googleapis.com/auth/calendar.readonly</w:t>
            </w:r>
          </w:p>
        </w:tc>
      </w:tr>
      <w:tr>
        <w:tc>
          <w:tcPr>
            <w:tcW w:type="dxa" w:w="4320"/>
          </w:tcPr>
          <w:p>
            <w:r>
              <w:t>プライバシーポリシーURL</w:t>
            </w:r>
          </w:p>
        </w:tc>
        <w:tc>
          <w:tcPr>
            <w:tcW w:type="dxa" w:w="4320"/>
          </w:tcPr>
          <w:p>
            <w:r>
              <w:rPr>
                <w:rFonts w:ascii="Consolas" w:hAnsi="Consolas"/>
              </w:rPr>
              <w:t>https://eins2019.github.io/bio-scheduler/privacy.html</w:t>
            </w:r>
          </w:p>
        </w:tc>
      </w:tr>
      <w:tr>
        <w:tc>
          <w:tcPr>
            <w:tcW w:type="dxa" w:w="4320"/>
          </w:tcPr>
          <w:p>
            <w:r>
              <w:t>アプリURL</w:t>
            </w:r>
          </w:p>
        </w:tc>
        <w:tc>
          <w:tcPr>
            <w:tcW w:type="dxa" w:w="4320"/>
          </w:tcPr>
          <w:p>
            <w:r>
              <w:rPr>
                <w:rFonts w:ascii="Consolas" w:hAnsi="Consolas"/>
              </w:rPr>
              <w:t>https://eins2019.github.io/bio-scheduler/</w:t>
            </w:r>
          </w:p>
        </w:tc>
      </w:tr>
    </w:tbl>
    <w:p/>
    <w:p>
      <w:r>
        <w:t>Calendar権限は読み取り専用です。利用者の予定を表示するためだけに使い、予定の作成・変更・削除は行いません。</w:t>
      </w:r>
    </w:p>
    <w:p>
      <w:pPr>
        <w:pStyle w:val="Heading2"/>
      </w:pPr>
      <w:r>
        <w:t>8. 天気・祝日</w:t>
      </w:r>
    </w:p>
    <w:p>
      <w:pPr>
        <w:pStyle w:val="ListBullet"/>
      </w:pPr>
      <w:r>
        <w:rPr>
          <w:b/>
        </w:rPr>
        <w:t>天気</w:t>
      </w:r>
      <w:r>
        <w:t>: 右の天気メニューで「現在地」／主要都市／「都市名で指定…」を選択。16日先まで表示。</w:t>
      </w:r>
    </w:p>
    <w:p>
      <w:pPr>
        <w:pStyle w:val="ListBullet2"/>
      </w:pPr>
      <w:r>
        <w:t>週/2週では各日の</w:t>
      </w:r>
      <w:r>
        <w:rPr>
          <w:b/>
        </w:rPr>
        <w:t>曜日の横に天気アイコン</w:t>
      </w:r>
      <w:r>
        <w:t>、その下に</w:t>
      </w:r>
      <w:r>
        <w:rPr>
          <w:b/>
        </w:rPr>
        <w:t>最高気温（赤）・最低気温（青）</w:t>
      </w:r>
      <w:r>
        <w:t>が出ます。</w:t>
      </w:r>
    </w:p>
    <w:p>
      <w:pPr>
        <w:pStyle w:val="ListBullet"/>
      </w:pPr>
      <w:r>
        <w:rPr>
          <w:b/>
        </w:rPr>
        <w:t>祝日</w:t>
      </w:r>
      <w:r>
        <w:t>: 日本の祝日（2024〜2027年）を自動表示（連携不要）。</w:t>
      </w:r>
    </w:p>
    <w:p>
      <w:pPr>
        <w:pStyle w:val="Heading2"/>
      </w:pPr>
      <w:r>
        <w:t>9. バックアップ（ローカル予定の保存・移行）</w:t>
      </w:r>
    </w:p>
    <w:p>
      <w:r>
        <w:t>ローカル予定はこの端末の中だけにあります。バックアップや端末移行は最下部のボタンで行います。</w:t>
      </w:r>
    </w:p>
    <w:p>
      <w:pPr>
        <w:pStyle w:val="ListBullet"/>
      </w:pPr>
      <w:r>
        <w:rPr>
          <w:b/>
        </w:rPr>
        <w:t>書き出し</w:t>
      </w:r>
      <w:r>
        <w:t xml:space="preserve">: ローカル予定を </w:t>
      </w:r>
      <w:r>
        <w:rPr>
          <w:rFonts w:ascii="Consolas" w:hAnsi="Consolas"/>
        </w:rPr>
        <w:t>bio-events-YYYYMMDD.json</w:t>
      </w:r>
      <w:r>
        <w:t xml:space="preserve"> として保存。</w:t>
      </w:r>
    </w:p>
    <w:p>
      <w:pPr>
        <w:pStyle w:val="ListBullet"/>
      </w:pPr>
      <w:r>
        <w:rPr>
          <w:b/>
        </w:rPr>
        <w:t>読み込み</w:t>
      </w:r>
      <w:r>
        <w:t>: 保存したJSONを選択して取り込み（</w:t>
      </w:r>
      <w:r>
        <w:rPr>
          <w:b/>
        </w:rPr>
        <w:t>マージ方式</w:t>
      </w:r>
      <w:r>
        <w:t>＝既存に追加、重複はスキップ。</w:t>
      </w:r>
    </w:p>
    <w:p>
      <w:r>
        <w:t xml:space="preserve">  Google予定には影響しません）。</w:t>
      </w:r>
    </w:p>
    <w:p>
      <w:r>
        <w:t>別の端末へ移すとき: 旧端末で「書き出し」→ ファイルを移動 → 新端末で「読み込み」。</w:t>
      </w:r>
    </w:p>
    <w:p>
      <w:pPr>
        <w:pStyle w:val="Heading2"/>
      </w:pPr>
      <w:r>
        <w:t>10. よくある質問</w:t>
      </w:r>
    </w:p>
    <w:p>
      <w:pPr>
        <w:pStyle w:val="ListBullet"/>
      </w:pPr>
      <w:r>
        <w:rPr>
          <w:b/>
        </w:rPr>
        <w:t>予定はどこに保存される？</w:t>
      </w:r>
      <w:r>
        <w:t xml:space="preserve"> → 端末のブラウザ内（localStorage）。サーバー保存なし。</w:t>
      </w:r>
    </w:p>
    <w:p>
      <w:pPr>
        <w:pStyle w:val="ListBullet"/>
      </w:pPr>
      <w:r>
        <w:rPr>
          <w:b/>
        </w:rPr>
        <w:t>更新が反映されない（古い表示）</w:t>
      </w:r>
      <w:r>
        <w:t xml:space="preserve"> → PCは </w:t>
      </w:r>
      <w:r>
        <w:rPr>
          <w:rFonts w:ascii="Consolas" w:hAnsi="Consolas"/>
        </w:rPr>
        <w:t>Cmd/Ctrl + Shift + R</w:t>
      </w:r>
      <w:r>
        <w:t xml:space="preserve"> で再読込。PWAは一度アイコンを</w:t>
      </w:r>
    </w:p>
    <w:p>
      <w:r>
        <w:t xml:space="preserve">  削除して入れ直すと確実です（画面右上の版表示で確認できます）。</w:t>
      </w:r>
    </w:p>
    <w:p>
      <w:pPr>
        <w:pStyle w:val="ListBullet"/>
      </w:pPr>
      <w:r>
        <w:rPr>
          <w:b/>
        </w:rPr>
        <w:t>オフラインでも使える？</w:t>
      </w:r>
      <w:r>
        <w:t xml:space="preserve"> → 一度開けばキャッシュで起動します。天気・連携は通信が必要です。</w:t>
      </w:r>
    </w:p>
    <w:p>
      <w:pPr>
        <w:pStyle w:val="ListBullet"/>
      </w:pPr>
      <w:r>
        <w:rPr>
          <w:b/>
        </w:rPr>
        <w:t>好調日（😊）が出ない月がある</w:t>
      </w:r>
      <w:r>
        <w:t xml:space="preserve"> → 全リズムが同時にプラスになる時期はまとまって訪れるため、</w:t>
      </w:r>
    </w:p>
    <w:p>
      <w:r>
        <w:t xml:space="preserve">  出ない月もあります（仕様）。</w:t>
      </w:r>
    </w:p>
    <w:p>
      <w:pPr>
        <w:pStyle w:val="Heading1"/>
      </w:pPr>
      <w:r>
        <w:t>v1.22 の追加・変更点</w:t>
      </w:r>
    </w:p>
    <w:p>
      <w:pPr>
        <w:pStyle w:val="ListBullet"/>
      </w:pPr>
      <w:r>
        <w:t>隠れた時間指定予定のバッジ：週/2週の時間帯グリッドで、スクロールにより画面外（上または下）に出た時間指定の予定を、曜日列ごとに上端「↑N」／下端「↓N」（オレンジ）で表示。タップするとその予定までスクロールします。終日予定の「+N」とは別系統で、どの曜日に隠れた予定があるか一目で分かります。</w:t>
      </w:r>
    </w:p>
    <w:p>
      <w:pPr>
        <w:pStyle w:val="ListBullet"/>
      </w:pPr>
      <w:r>
        <w:t>週開始曜日の切替：日曜始／月曜始を切り替えても、今見ている週を保ったまま開始曜日だけが変わります。日↔月を往復しても前後の週へドリフトしません（例：14日(日)始まり ⇄ 15日(月)始まり）。</w:t>
      </w:r>
    </w:p>
    <w:p>
      <w:pPr/>
    </w:p>
    <w:p>
      <w:pPr>
        <w:pStyle w:val="Heading1"/>
      </w:pPr>
      <w:r>
        <w:t>著作権</w:t>
      </w:r>
    </w:p>
    <w:p>
      <w:pPr/>
      <w:r>
        <w:t>本アプリおよび本サイトに含まれるプログラム・デザイン・テキスト・画像等の著作権は、運営者（eins2019）に帰属します。運営者は本アプリに関する著作権その他一切の権利を保有し、これらを放棄するものではありません。本アプリが無償で提供・公開されていることをもって、著作権の放棄やパブリックドメインへの提供を意味するものではありません。法令で認められる範囲を超える複製・改変・再配布・転載を禁じます。</w:t>
      </w:r>
    </w:p>
    <w:p>
      <w:pPr/>
      <w:r>
        <w:t>© 2026 eins2019.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